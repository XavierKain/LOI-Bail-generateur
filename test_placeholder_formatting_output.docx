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Le preneur est </w:t>
      </w:r>
      <w:r>
        <w:rPr>
          <w:b/>
        </w:rPr>
      </w:r>
      <w:r/>
      <w:r>
        <w:rPr>
          <w:b/>
        </w:rPr>
        <w:t>Jean Dupont</w:t>
      </w:r>
      <w:r>
        <w:t xml:space="preserve"> domicilié à Paris.</w:t>
      </w:r>
    </w:p>
    <w:p>
      <w:r>
        <w:t xml:space="preserve">Le montant est </w:t>
      </w:r>
      <w:r>
        <w:t>5000</w:t>
      </w:r>
      <w:r>
        <w:t xml:space="preserve"> euros.</w:t>
      </w:r>
    </w:p>
    <w:p>
      <w:r>
        <w:t xml:space="preserve">Note: </w:t>
      </w:r>
      <w:r>
        <w:rPr>
          <w:i/>
        </w:rPr>
      </w:r>
      <w:r/>
      <w:r>
        <w:rPr>
          <w:i/>
        </w:rPr>
        <w:t>Ceci</w:t>
      </w:r>
      <w:r>
        <w:t xml:space="preserve"> est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